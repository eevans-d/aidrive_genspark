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1054" w:lineRule="exact" w:after="40" w:before="120"/>
        <w:jc w:val="center"/>
      </w:pPr>
      <w:r>
        <w:rPr>
          <w:rFonts w:ascii="Microsoft YaHei" w:hAnsi="Microsoft YaHei" w:eastAsia="Microsoft YaHei" w:cs="Microsoft YaHei"/>
          <w:b/>
          <w:color w:val="34495E"/>
          <w:sz w:val="54"/>
        </w:rPr>
        <w:t>Listas de Precios del Mini Market</w:t>
      </w:r>
    </w:p>
    <w:p>
      <w:pPr>
        <w:spacing w:before="75"/>
        <w:jc w:val="center"/>
      </w:pPr>
      <w:r>
        <w:rPr>
          <w:rFonts w:ascii="Source Han Sans SC" w:hAnsi="Source Han Sans SC" w:eastAsia="Source Han Sans SC" w:cs="Source Han Sans SC"/>
          <w:color w:val="3498DB"/>
          <w:sz w:val="21"/>
        </w:rPr>
        <w:t>Actualizado: Marzo 2025</w:t>
      </w:r>
    </w:p>
    <w:p>
      <w:pPr>
        <w:spacing w:after="600"/>
        <w:jc w:val="center"/>
      </w:pPr>
      <w:r>
        <w:rPr>
          <w:rFonts w:ascii="Source Sans Pro" w:hAnsi="Source Sans Pro" w:eastAsia="Source Sans Pro" w:cs="Source Sans Pro"/>
          <w:b/>
          <w:color w:val="34495E"/>
          <w:sz w:val="18"/>
        </w:rPr>
        <w:t>Vista para Personal (Uso Interno)</w:t>
      </w:r>
      <w:r>
        <w:rPr>
          <w:color w:val="34495E"/>
          <w:sz w:val="18"/>
        </w:rPr>
        <w:t xml:space="preserve"> </w:t>
      </w:r>
      <w:r>
        <w:rPr>
          <w:rFonts w:ascii="Source Sans Pro" w:hAnsi="Source Sans Pro" w:eastAsia="Source Sans Pro" w:cs="Source Sans Pro"/>
          <w:b/>
          <w:color w:val="34495E"/>
          <w:sz w:val="18"/>
        </w:rPr>
        <w:t>Vista para Clientes (Exhibición)</w:t>
      </w:r>
      <w:r>
        <w:rPr>
          <w:color w:val="34495E"/>
          <w:sz w:val="18"/>
        </w:rPr>
        <w:t xml:space="preserve"> </w:t>
      </w:r>
    </w:p>
    <w:p>
      <w:pPr>
        <w:pStyle w:val="Heading2"/>
        <w:spacing w:line="439" w:lineRule="exact" w:before="120" w:after="40"/>
      </w:pPr>
      <w:r>
        <w:rPr>
          <w:rFonts w:ascii="Microsoft YaHei" w:hAnsi="Microsoft YaHei" w:eastAsia="Microsoft YaHei" w:cs="Microsoft YaHei"/>
          <w:color w:val="34495E"/>
          <w:sz w:val="22"/>
        </w:rPr>
        <w:t>Referencias</w:t>
      </w:r>
    </w:p>
    <w:p>
      <w:r>
        <w:rPr>
          <w:rFonts w:ascii="Microsoft YaHei" w:hAnsi="Microsoft YaHei" w:eastAsia="Microsoft YaHei" w:cs="Microsoft YaHei"/>
        </w:rPr>
        <w:t>[1]</w:t>
      </w:r>
      <w:r>
        <w:rPr>
          <w:rFonts w:ascii="Microsoft YaHei" w:hAnsi="Microsoft YaHei" w:eastAsia="Microsoft YaHei" w:cs="Microsoft YaHei"/>
        </w:rPr>
        <w:t>Carteles listas precios organizadas</w:t>
      </w:r>
      <w:r>
        <w:t xml:space="preserve"> </w:t>
      </w:r>
      <w:r>
        <w:rPr>
          <w:rFonts w:ascii="Microsoft YaHei" w:hAnsi="Microsoft YaHei" w:eastAsia="Microsoft YaHei" w:cs="Microsoft YaHei"/>
          <w:color w:val="007BFF"/>
          <w:sz w:val="18"/>
          <w:u w:val="single"/>
        </w:rPr>
        <w:t>https://static-us-img.skywork.ai/prod/analysis/2025-10-24/1379805137348725878/1981835121845989376_f53b81447ddd464440ce037126c5e38f.pdf</w:t>
      </w:r>
    </w:p>
    <w:p>
      <w:pPr>
        <w:pStyle w:val="Heading1"/>
        <w:spacing w:before="120"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FFFFFF"/>
          <w:sz w:val="27"/>
        </w:rPr>
        <w:t>🌭Salchichas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Source Sans Pro" w:hAnsi="Source Sans Pro" w:eastAsia="Source Sans Pro" w:cs="Source Sans Pro"/>
                <w:sz w:val="17"/>
              </w:rPr>
              <w:t>Producto</w:t>
            </w:r>
          </w:p>
        </w:tc>
        <w:tc>
          <w:tcPr>
            <w:tcW w:type="dxa" w:w="288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x6 unid</w:t>
            </w:r>
          </w:p>
        </w:tc>
        <w:tc>
          <w:tcPr>
            <w:tcW w:type="dxa" w:w="288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x12 unid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FELA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GRANJA IRIS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JET FOOD/LA DEFENSA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PALADINI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SWIFT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VIENISSIMA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  <w:spacing w:before="120"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FFFFFF"/>
          <w:sz w:val="27"/>
        </w:rPr>
        <w:t>🧀Quesos para Fraccionar (Precio por Kg)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sz w:val="17"/>
              </w:rPr>
              <w:t>Producto</w:t>
            </w:r>
          </w:p>
        </w:tc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Precio ($)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CREMOSO COMÚN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CREMON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FONTINA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MOZZARELLA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REGGIANITO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ROQUEFORT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  <w:spacing w:before="120"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FFFFFF"/>
          <w:sz w:val="27"/>
        </w:rPr>
        <w:t>🥛Leches y Lácteos (La Serenísima)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sz w:val="17"/>
              </w:rPr>
              <w:t>Producto</w:t>
            </w:r>
          </w:p>
        </w:tc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Precio ($)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BOTELLA ESP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CAJA LARGA VIDA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LECHE BOTELLAS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LECHES SILK (MANÍ, COCO)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MUZZA BOLSITA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PROTEIN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PROTEIN CHOCOLATADA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SACHET ARMONÍA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SACHET LS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  <w:spacing w:before="120"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FFFFFF"/>
          <w:sz w:val="27"/>
        </w:rPr>
        <w:t>🧈Mantecas y Cremas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sz w:val="17"/>
              </w:rPr>
              <w:t>Producto</w:t>
            </w:r>
          </w:p>
        </w:tc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Precio ($)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CREMA ILOLAY x200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CREMA ILOLAY x330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CREMA LA PAULINA x200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CREMA LA PAULINA x330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CREMA LS CARTÓN x200m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CREMA LS CARTÓN x440m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CREMA LS x200 (CHICA)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CREMA LS x330 (GRANDE)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MANTECA ILOLAY x100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MANTECA ILOLAY x200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MANTECA LIGHT LS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MANTECA LS x100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MANTECA LS x200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MANTECA PAULINA x100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MANTECA PAULINA x200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  <w:spacing w:before="120"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FFFFFF"/>
          <w:sz w:val="27"/>
        </w:rPr>
        <w:t>🧃Aguas Saborizadas y Jugos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sz w:val="17"/>
              </w:rPr>
              <w:t>Producto</w:t>
            </w:r>
          </w:p>
        </w:tc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Precio ($)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ADES 1LT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ADES CHICO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BAGGIO 1LT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BAGGIO CHICO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CEPITA 1LT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CEPITA BOTELLITA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CEPITA CAJITA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CITRIC 1LT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LEVITE 1LT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LEVITE CHICA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  <w:spacing w:before="120"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FFFFFF"/>
          <w:sz w:val="27"/>
        </w:rPr>
        <w:t>⚡Bebidas Energéticas y Otras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sz w:val="17"/>
              </w:rPr>
              <w:t>Producto</w:t>
            </w:r>
          </w:p>
        </w:tc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Precio ($)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DR. LEMON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FERNET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GATORADE CHICO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GATORADE GRANDE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MONSTER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POWERADE CHICO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RED BULL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SMIRNOFF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SPEED CHICO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SPEED GRANDE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  <w:spacing w:before="120"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FFFFFF"/>
          <w:sz w:val="27"/>
        </w:rPr>
        <w:t>🍺Cervezas en Lata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Source Sans Pro" w:hAnsi="Source Sans Pro" w:eastAsia="Source Sans Pro" w:cs="Source Sans Pro"/>
                <w:sz w:val="17"/>
              </w:rPr>
              <w:t>Producto</w:t>
            </w:r>
          </w:p>
        </w:tc>
        <w:tc>
          <w:tcPr>
            <w:tcW w:type="dxa" w:w="288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473ml</w:t>
            </w:r>
          </w:p>
        </w:tc>
        <w:tc>
          <w:tcPr>
            <w:tcW w:type="dxa" w:w="288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740ml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AMSTEL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BRAHMA/QUILMES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GROLSCH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HEINEKEN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IMPERIAL/ANDES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MILLER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SALTA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SCHNEIDER/ISENBECK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SOL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STELLA ARTOIS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WARSTEINER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  <w:spacing w:before="120"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FFFFFF"/>
          <w:sz w:val="27"/>
        </w:rPr>
        <w:t>🍾Cervezas en Botella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sz w:val="17"/>
              </w:rPr>
              <w:t>Producto</w:t>
            </w:r>
          </w:p>
        </w:tc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Precio ($)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ANDES COLOR E IPA (Litro)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ANDES RUBIA (Litro)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BRAHMA / QUILMES (Litro)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CORONA CHICA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CORONA GRANDE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HEINEKEN (Litro)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HEINEKEN 330 CERO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HEINEKEN 330ml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IMPERIAL COLOR E IPA/APA (Litro)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IMPERIAL RUBIA (Litro)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MILLER 330ml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PALERMO (Litro)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PATAGONIA X 710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SOL 330ml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STELLA ARTOIS (Litro)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  <w:spacing w:before="120"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FFFFFF"/>
          <w:sz w:val="27"/>
        </w:rPr>
        <w:t>🍸Bebidas Alcohólicas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sz w:val="17"/>
              </w:rPr>
              <w:t>Producto</w:t>
            </w:r>
          </w:p>
        </w:tc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Precio ($)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ABSOLUT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AMERICAN CLUB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BACARDI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BAYLEYS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CAMPARI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CHAMPAGNE CHANDON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CHAMPAGNE EMILIA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CHAMPAGNE LOPEZ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CHAMPAGNE MONT CHENOT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CHAMPAGNE MONT REIMS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CINZANO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FERNET 1882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FERNET BRANCA CHICO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FERNET BRANCA GRANDE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FERNET BRANCA MEDIANO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FERNET VITONE CHICO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FERNET VITONE GRANDE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FERNET VITONE MEDIANO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GANCIA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GINEBRA BOLS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LEGUI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MARCELA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MARTINI BIANCO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MARTINI DRY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MARTINI ROSSO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PUNT E MES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SKYY (común)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SKYY (sabor)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SMIRNOFF (común)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SMIRNOFF (sabor)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  <w:spacing w:before="120"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FFFFFF"/>
          <w:sz w:val="27"/>
        </w:rPr>
        <w:t>🥃Whiskys y Gins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sz w:val="17"/>
              </w:rPr>
              <w:t>Producto</w:t>
            </w:r>
          </w:p>
        </w:tc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Precio ($)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GIN BEEFEATER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GIN BOMBAY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GIN GORDON'S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WHISKY BALLANTINE'S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WHISKY BLENDERS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WHISKY JACK DANIEL'S HONEY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WHISKY JACK DANIEL'S NEGRO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WHISKY JOHNNIE WALKER AZUL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WHISKY JOHNNIE WALKER NEGRO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WHISKY JOHNNIE WALKER ROJO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WHISKY OLD SMUGGLER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WHISKY VAT 69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WHISKY WHITE HORSE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  <w:spacing w:before="120"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FFFFFF"/>
          <w:sz w:val="27"/>
        </w:rPr>
        <w:t>🍷Vinos 3/4 y Especiales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sz w:val="17"/>
              </w:rPr>
              <w:t>Producto</w:t>
            </w:r>
          </w:p>
        </w:tc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Precio ($)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ALMA MORA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ALMA MORA B.D. (Blanco Dulce)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BENJAMÍN DULCE (Blanco Dulce)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CHACABUCO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CHACABUCO CHENIN (Blanco Dulce)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CONEJO VERDE CHENIN (Blanco Dulce)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CORDERO CON PIEL DE LOBO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DADA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DILEMA BLANCO DULCE (Blanco Dulce)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DON DAVID (MALB, CABERN Y TANNAT)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DON VALENTÍN LACRADO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EMILIA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EMILIA B.D. (Blanco Dulce)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EMILIA ESPUMANTE (Blanco Dulce)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ESPERADO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ESTANCIA MENDOZA (Blanco Dulce)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ETCHART PRIVADO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FINCA LA LINDA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LATITUD 33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LOPEZ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LOPEZ NATURAL (Blanco Dulce)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LUIGI BOSCA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MICHEL TORINO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MICHEL TORINO [BOTELLÓN]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NAMPE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NOVECENTO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OTRO LOCO MÁS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PERRO CALLEJERO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RUTINI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SANTA JULIA (MALB Y CABERN)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SANTA JULIA CHENIN (Blanco Dulce)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TRAFUL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TRUMPETER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VASCO VIEJO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VIÑAS DE BALBO [BOTELLÓN]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  <w:spacing w:before="120"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FFFFFF"/>
          <w:sz w:val="27"/>
        </w:rPr>
        <w:t>🛒Productos de Higiene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sz w:val="17"/>
              </w:rPr>
              <w:t>Producto</w:t>
            </w:r>
          </w:p>
        </w:tc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Precio ($)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ESENCIAL X200m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ESENCIAL X500m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HIGIÉNICO UNIDAD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HIGIENOL PLUS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HIGIENOL X40+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HIGIENOL X80+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SERVILLETA X40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SERVILLETA X70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SUSSEX X1 ROLL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SUSSEX X3 ROLL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  <w:spacing w:before="120"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FFFFFF"/>
          <w:sz w:val="27"/>
        </w:rPr>
        <w:t>🧴Limpieza (Lavandina)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sz w:val="17"/>
              </w:rPr>
              <w:t>Producto</w:t>
            </w:r>
          </w:p>
        </w:tc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Precio ($)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AYU. ROPA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AYUDÍN 2Lt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AYUDÍN 4Lt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ESENCIAL 2Lt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ESENCIAL 4Lt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  <w:spacing w:before="120"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FFFFFF"/>
          <w:sz w:val="27"/>
        </w:rPr>
        <w:t>🫒Aceites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sz w:val="17"/>
              </w:rPr>
              <w:t>Producto</w:t>
            </w:r>
          </w:p>
        </w:tc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Precio ($)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ACEITE MOLTO X900ml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ACEITE NATURA X1,5Lt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ACEITE NATURA X500ml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ACEITE NATURA X900ml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  <w:spacing w:before="120"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FFFFFF"/>
          <w:sz w:val="27"/>
        </w:rPr>
        <w:t>🗑️Bolsas de Residuos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sz w:val="17"/>
              </w:rPr>
              <w:t>Tamaño</w:t>
            </w:r>
          </w:p>
        </w:tc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Precio ($)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45X60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50X70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60X90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80X110 (precio por unidad)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90X120 (precio por unidad)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  <w:spacing w:before="120"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FFFFFF"/>
          <w:sz w:val="27"/>
        </w:rPr>
        <w:t>🥪Discos Tartas y Empanadas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Source Sans Pro" w:hAnsi="Source Sans Pro" w:eastAsia="Source Sans Pro" w:cs="Source Sans Pro"/>
                <w:sz w:val="17"/>
              </w:rPr>
              <w:t>Producto</w:t>
            </w:r>
          </w:p>
        </w:tc>
        <w:tc>
          <w:tcPr>
            <w:tcW w:type="dxa" w:w="288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Tartas</w:t>
            </w:r>
          </w:p>
        </w:tc>
        <w:tc>
          <w:tcPr>
            <w:tcW w:type="dxa" w:w="288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Empanadas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CHIMBELLA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LA FAVORITA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TAPAMAR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  <w:spacing w:before="120"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FFFFFF"/>
          <w:sz w:val="27"/>
        </w:rPr>
        <w:t>🍿Snacks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Source Sans Pro" w:hAnsi="Source Sans Pro" w:eastAsia="Source Sans Pro" w:cs="Source Sans Pro"/>
                <w:sz w:val="17"/>
              </w:rPr>
              <w:t>Producto</w:t>
            </w:r>
          </w:p>
        </w:tc>
        <w:tc>
          <w:tcPr>
            <w:tcW w:type="dxa" w:w="216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Peso/Gramaje</w:t>
            </w:r>
          </w:p>
        </w:tc>
        <w:tc>
          <w:tcPr>
            <w:tcW w:type="dxa" w:w="216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Bulto Cerrado</w:t>
            </w:r>
          </w:p>
        </w:tc>
        <w:tc>
          <w:tcPr>
            <w:tcW w:type="dxa" w:w="216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Fraccionado Por Unidad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CHIZITOS</w:t>
            </w:r>
          </w:p>
        </w:tc>
        <w:tc>
          <w:tcPr>
            <w:tcW w:type="dxa" w:w="216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30g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MANÍ CERVECERO</w:t>
            </w:r>
          </w:p>
        </w:tc>
        <w:tc>
          <w:tcPr>
            <w:tcW w:type="dxa" w:w="216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80g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MANÍ CON VAINA</w:t>
            </w:r>
          </w:p>
        </w:tc>
        <w:tc>
          <w:tcPr>
            <w:tcW w:type="dxa" w:w="216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100g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MANÍ PELADO (CON PIEL)</w:t>
            </w:r>
          </w:p>
        </w:tc>
        <w:tc>
          <w:tcPr>
            <w:tcW w:type="dxa" w:w="216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90g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PALITOS</w:t>
            </w:r>
          </w:p>
        </w:tc>
        <w:tc>
          <w:tcPr>
            <w:tcW w:type="dxa" w:w="216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35g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PAPAS FRITAS PREMIUM</w:t>
            </w:r>
          </w:p>
        </w:tc>
        <w:tc>
          <w:tcPr>
            <w:tcW w:type="dxa" w:w="216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50g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PAPAS PAY</w:t>
            </w:r>
          </w:p>
        </w:tc>
        <w:tc>
          <w:tcPr>
            <w:tcW w:type="dxa" w:w="216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45g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  <w:spacing w:before="120"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FFFFFF"/>
          <w:sz w:val="27"/>
        </w:rPr>
        <w:t>🥶Congelados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sz w:val="17"/>
              </w:rPr>
              <w:t>Producto</w:t>
            </w:r>
          </w:p>
        </w:tc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17"/>
              </w:rPr>
              <w:t>Precio ($)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FILET DE MERLUZA POR KG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FRIAR X2 (CELESTE) CLÁSICA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FRIAR X2 (ROJAS) FINITAS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GRANJA DEL SOL ARROZ Y VEGETALES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GRANJA DEL SOL ESPINACA Y NAPOLITANA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GRANJA DEL SOL SOJA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HAMBURGUESA VEGGIES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MEDALLONES / PATITAS POR KG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MILANESA DE CARNE POR KG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MILANESA DE POLLO POR KG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PAPAS BASTÓN POR KG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PAPAS NOISETTE POR KG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PAPAS SMILE POR KG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PATY CLÁSICA X4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PATY EXPRESS X4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PATY FINITAS X2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7"/>
                <w:highlight w:val="default"/>
              </w:rPr>
              <w:t>PATY LIGHT X4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pacing w:after="300"/>
        <w:jc w:val="center"/>
      </w:pPr>
      <w:r>
        <w:rPr>
          <w:sz w:val="18"/>
        </w:rPr>
        <w:t>🌭</w:t>
      </w:r>
    </w:p>
    <w:p>
      <w:pPr>
        <w:pStyle w:val="Heading2"/>
        <w:spacing w:line="632" w:lineRule="exact" w:after="40" w:before="120"/>
        <w:jc w:val="center"/>
      </w:pPr>
      <w:r>
        <w:rPr>
          <w:rFonts w:ascii="Microsoft YaHei" w:hAnsi="Microsoft YaHei" w:eastAsia="Microsoft YaHei" w:cs="Microsoft YaHei"/>
          <w:b/>
          <w:sz w:val="32"/>
        </w:rPr>
        <w:t>Salchichas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PALADINI x6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PALADINI x12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GRANJA IRIS x6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GRANJA IRIS x12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VIENISSIMA x6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VIENISSIMA x12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FELA x6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FELA x12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JET FOOD/LA DEFENSA x6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JET FOOD/LA DEFENSA x12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SWIFT x6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SWIFT x12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pacing w:after="300"/>
        <w:jc w:val="center"/>
      </w:pPr>
      <w:r>
        <w:rPr>
          <w:sz w:val="18"/>
        </w:rPr>
        <w:t>🧀</w:t>
      </w:r>
    </w:p>
    <w:p>
      <w:pPr>
        <w:pStyle w:val="Heading2"/>
        <w:spacing w:line="632" w:lineRule="exact" w:after="40" w:before="120"/>
        <w:jc w:val="center"/>
      </w:pPr>
      <w:r>
        <w:rPr>
          <w:rFonts w:ascii="Microsoft YaHei" w:hAnsi="Microsoft YaHei" w:eastAsia="Microsoft YaHei" w:cs="Microsoft YaHei"/>
          <w:b/>
          <w:sz w:val="32"/>
        </w:rPr>
        <w:t>Quesos x Kg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CREMOSO COMÚN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CREMON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FONTINA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MOZZARELLA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REGGIANITO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ROQUEFORT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pacing w:after="300"/>
        <w:jc w:val="center"/>
      </w:pPr>
      <w:r>
        <w:rPr>
          <w:sz w:val="18"/>
        </w:rPr>
        <w:t>🥛</w:t>
      </w:r>
    </w:p>
    <w:p>
      <w:pPr>
        <w:pStyle w:val="Heading2"/>
        <w:spacing w:line="632" w:lineRule="exact" w:after="40" w:before="120"/>
        <w:jc w:val="center"/>
      </w:pPr>
      <w:r>
        <w:rPr>
          <w:rFonts w:ascii="Microsoft YaHei" w:hAnsi="Microsoft YaHei" w:eastAsia="Microsoft YaHei" w:cs="Microsoft YaHei"/>
          <w:b/>
          <w:sz w:val="32"/>
        </w:rPr>
        <w:t>Leches y Lácteos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SACHET LS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SACHET ARMONÍA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LECHE BOTELLAS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BOTELLA ESP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CAJA LARGA VIDA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LECHES SILK (MANÍ, COCO)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PROTEIN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PROTEIN CHOCOLATADA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MUZZA BOLSITA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pacing w:after="300"/>
        <w:jc w:val="center"/>
      </w:pPr>
      <w:r>
        <w:rPr>
          <w:sz w:val="18"/>
        </w:rPr>
        <w:t>🧈</w:t>
      </w:r>
    </w:p>
    <w:p>
      <w:pPr>
        <w:pStyle w:val="Heading2"/>
        <w:spacing w:line="632" w:lineRule="exact" w:after="40" w:before="120"/>
        <w:jc w:val="center"/>
      </w:pPr>
      <w:r>
        <w:rPr>
          <w:rFonts w:ascii="Microsoft YaHei" w:hAnsi="Microsoft YaHei" w:eastAsia="Microsoft YaHei" w:cs="Microsoft YaHei"/>
          <w:b/>
          <w:sz w:val="32"/>
        </w:rPr>
        <w:t>Mantecas y Cremas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MANTECA LS x100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MANTECA LS x200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MANTECA PAULINA x100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MANTECA PAULINA x200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MANTECA ILOLAY x100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MANTECA ILOLAY x200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MANTECA LIGHT LS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CREMA LS x200 (CHICA)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CREMA LS x330 (GRANDE)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CREMA LA PAULINA x330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pacing w:after="300"/>
        <w:jc w:val="center"/>
      </w:pPr>
      <w:r>
        <w:rPr>
          <w:sz w:val="18"/>
        </w:rPr>
        <w:t>🧃</w:t>
      </w:r>
    </w:p>
    <w:p>
      <w:pPr>
        <w:pStyle w:val="Heading2"/>
        <w:spacing w:line="632" w:lineRule="exact" w:after="40" w:before="120"/>
        <w:jc w:val="center"/>
      </w:pPr>
      <w:r>
        <w:rPr>
          <w:rFonts w:ascii="Microsoft YaHei" w:hAnsi="Microsoft YaHei" w:eastAsia="Microsoft YaHei" w:cs="Microsoft YaHei"/>
          <w:b/>
          <w:sz w:val="32"/>
        </w:rPr>
        <w:t>Jugos y Saborizadas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LEVITE 1LT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LEVITE CHICA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BAGGIO 1LT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BAGGIO CHICO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ADES 1LT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ADES CHICO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CEPITA 1LT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CEPITA BOTELLITA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CITRIC 1LT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pacing w:after="300"/>
        <w:jc w:val="center"/>
      </w:pPr>
      <w:r>
        <w:rPr>
          <w:sz w:val="18"/>
        </w:rPr>
        <w:t>⚡</w:t>
      </w:r>
    </w:p>
    <w:p>
      <w:pPr>
        <w:pStyle w:val="Heading2"/>
        <w:spacing w:line="632" w:lineRule="exact" w:after="40" w:before="120"/>
        <w:jc w:val="center"/>
      </w:pPr>
      <w:r>
        <w:rPr>
          <w:rFonts w:ascii="Microsoft YaHei" w:hAnsi="Microsoft YaHei" w:eastAsia="Microsoft YaHei" w:cs="Microsoft YaHei"/>
          <w:b/>
          <w:sz w:val="32"/>
        </w:rPr>
        <w:t>Energéticas y Más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GATORADE GRANDE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GATORADE CHICO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POWERADE CHICO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SPEED GRANDE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SPEED CHICO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RED BULL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MONSTER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DR. LEMON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pacing w:after="300"/>
        <w:jc w:val="center"/>
      </w:pPr>
      <w:r>
        <w:rPr>
          <w:sz w:val="18"/>
        </w:rPr>
        <w:t>🍺</w:t>
      </w:r>
    </w:p>
    <w:p>
      <w:pPr>
        <w:pStyle w:val="Heading2"/>
        <w:spacing w:line="632" w:lineRule="exact" w:after="40" w:before="120"/>
        <w:jc w:val="center"/>
      </w:pPr>
      <w:r>
        <w:rPr>
          <w:rFonts w:ascii="Microsoft YaHei" w:hAnsi="Microsoft YaHei" w:eastAsia="Microsoft YaHei" w:cs="Microsoft YaHei"/>
          <w:b/>
          <w:sz w:val="32"/>
        </w:rPr>
        <w:t>Cervezas en Lata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sz w:val="21"/>
              </w:rPr>
              <w:t>Producto</w:t>
            </w:r>
          </w:p>
        </w:tc>
        <w:tc>
          <w:tcPr>
            <w:tcW w:type="dxa" w:w="4320"/>
          </w:tcPr>
          <w:p>
            <w:r/>
            <w:r>
              <w:rPr>
                <w:rFonts w:ascii="Source Sans Pro" w:hAnsi="Source Sans Pro" w:eastAsia="Source Sans Pro" w:cs="Source Sans Pro"/>
                <w:b/>
                <w:sz w:val="21"/>
              </w:rPr>
              <w:t>473ml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BRAHMA/QUILMES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SCHNEIDER/ISENBECK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IMPERIAL/ANDES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HEINEKEN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STELLA ARTOIS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AMSTEL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MILLER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GROLSCH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WARSTEINER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pacing w:after="300"/>
        <w:jc w:val="center"/>
      </w:pPr>
      <w:r>
        <w:rPr>
          <w:sz w:val="18"/>
        </w:rPr>
        <w:t>🍾</w:t>
      </w:r>
    </w:p>
    <w:p>
      <w:pPr>
        <w:pStyle w:val="Heading2"/>
        <w:spacing w:line="632" w:lineRule="exact" w:after="40" w:before="120"/>
        <w:jc w:val="center"/>
      </w:pPr>
      <w:r>
        <w:rPr>
          <w:rFonts w:ascii="Microsoft YaHei" w:hAnsi="Microsoft YaHei" w:eastAsia="Microsoft YaHei" w:cs="Microsoft YaHei"/>
          <w:b/>
          <w:sz w:val="32"/>
        </w:rPr>
        <w:t>Cervezas en Botella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BRAHMA / QUILMES (Litro)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IMPERIAL RUBIA (Litro)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ANDES RUBIA (Litro)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HEINEKEN (Litro)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STELLA ARTOIS (Litro)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CORONA GRANDE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PATAGONIA X 710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HEINEKEN 330ml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MILLER 330ml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pacing w:after="300"/>
        <w:jc w:val="center"/>
      </w:pPr>
      <w:r>
        <w:rPr>
          <w:sz w:val="18"/>
        </w:rPr>
        <w:t>🍸</w:t>
      </w:r>
    </w:p>
    <w:p>
      <w:pPr>
        <w:pStyle w:val="Heading2"/>
        <w:spacing w:line="632" w:lineRule="exact" w:after="40" w:before="120"/>
        <w:jc w:val="center"/>
      </w:pPr>
      <w:r>
        <w:rPr>
          <w:rFonts w:ascii="Microsoft YaHei" w:hAnsi="Microsoft YaHei" w:eastAsia="Microsoft YaHei" w:cs="Microsoft YaHei"/>
          <w:b/>
          <w:sz w:val="32"/>
        </w:rPr>
        <w:t>Aperitivos y Licores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FERNET BRANCA (Varios Tamaños)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GANCIA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CAMPARI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CINZANO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MARTINI (Rosso, Dry, Bianco)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SKYY (Común y Sabores)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SMIRNOFF (Común y Sabores)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ABSOLUT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BACARDI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BAYLEYS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pacing w:after="300"/>
        <w:jc w:val="center"/>
      </w:pPr>
      <w:r>
        <w:rPr>
          <w:sz w:val="18"/>
        </w:rPr>
        <w:t>🥂</w:t>
      </w:r>
    </w:p>
    <w:p>
      <w:pPr>
        <w:pStyle w:val="Heading2"/>
        <w:spacing w:line="632" w:lineRule="exact" w:after="40" w:before="120"/>
        <w:jc w:val="center"/>
      </w:pPr>
      <w:r>
        <w:rPr>
          <w:rFonts w:ascii="Microsoft YaHei" w:hAnsi="Microsoft YaHei" w:eastAsia="Microsoft YaHei" w:cs="Microsoft YaHei"/>
          <w:b/>
          <w:sz w:val="32"/>
        </w:rPr>
        <w:t>Champagne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CHANDON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MONT CHENOT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EMILIA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LOPEZ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MONT REIMS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pacing w:after="300"/>
        <w:jc w:val="center"/>
      </w:pPr>
      <w:r>
        <w:rPr>
          <w:sz w:val="18"/>
        </w:rPr>
        <w:t>🥃</w:t>
      </w:r>
    </w:p>
    <w:p>
      <w:pPr>
        <w:pStyle w:val="Heading2"/>
        <w:spacing w:line="632" w:lineRule="exact" w:after="40" w:before="120"/>
        <w:jc w:val="center"/>
      </w:pPr>
      <w:r>
        <w:rPr>
          <w:rFonts w:ascii="Microsoft YaHei" w:hAnsi="Microsoft YaHei" w:eastAsia="Microsoft YaHei" w:cs="Microsoft YaHei"/>
          <w:b/>
          <w:sz w:val="32"/>
        </w:rPr>
        <w:t>Whiskys y Gins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JOHNNIE WALKER ROJO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JOHNNIE WALKER NEGRO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JACK DANIEL'S NEGRO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JACK DANIEL'S HONEY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BALLANTINE'S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OLD SMUGGLER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GIN BOMBAY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GIN BEEFEATER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GIN GORDON'S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pacing w:after="300"/>
        <w:jc w:val="center"/>
      </w:pPr>
      <w:r>
        <w:rPr>
          <w:sz w:val="18"/>
        </w:rPr>
        <w:t>🍷</w:t>
      </w:r>
    </w:p>
    <w:p>
      <w:pPr>
        <w:pStyle w:val="Heading2"/>
        <w:spacing w:line="632" w:lineRule="exact" w:after="40" w:before="120"/>
        <w:jc w:val="center"/>
      </w:pPr>
      <w:r>
        <w:rPr>
          <w:rFonts w:ascii="Microsoft YaHei" w:hAnsi="Microsoft YaHei" w:eastAsia="Microsoft YaHei" w:cs="Microsoft YaHei"/>
          <w:b/>
          <w:sz w:val="32"/>
        </w:rPr>
        <w:t>Vinos 3/4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ALMA MORA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CORDERO CON PIEL DE LOBO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DON VALENTÍN LACRADO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EMILIA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FINCA LA LINDA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LATITUD 33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LOPEZ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LUIGI BOSCA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PERRO CALLEJERO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RUTINI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SANTA JULIA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TRUMPETER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VASCO VIEJO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pacing w:after="300"/>
        <w:jc w:val="center"/>
      </w:pPr>
      <w:r>
        <w:rPr>
          <w:sz w:val="18"/>
        </w:rPr>
        <w:t>🥶</w:t>
      </w:r>
    </w:p>
    <w:p>
      <w:pPr>
        <w:pStyle w:val="Heading2"/>
        <w:spacing w:line="632" w:lineRule="exact" w:after="40" w:before="120"/>
        <w:jc w:val="center"/>
      </w:pPr>
      <w:r>
        <w:rPr>
          <w:rFonts w:ascii="Microsoft YaHei" w:hAnsi="Microsoft YaHei" w:eastAsia="Microsoft YaHei" w:cs="Microsoft YaHei"/>
          <w:b/>
          <w:sz w:val="32"/>
        </w:rPr>
        <w:t>Congelados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PAPAS BASTÓN POR KG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PAPAS NOISETTE POR KG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MEDALLONES / PATITAS POR KG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FILET DE MERLUZA POR KG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PATY CLÁSICA X4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PATY EXPRESS X4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FRIAR X2 (CLÁSICA)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GRANJA DEL SOL (SOJA)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GRANJA DEL SOL (VEGETALES)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HAMBURGUESA VEGGIES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MILANESA DE POLLO POR KG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MILANESA DE CARNE POR KG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pacing w:after="300"/>
        <w:jc w:val="center"/>
      </w:pPr>
      <w:r>
        <w:rPr>
          <w:sz w:val="18"/>
        </w:rPr>
        <w:t>🍿</w:t>
      </w:r>
    </w:p>
    <w:p>
      <w:pPr>
        <w:pStyle w:val="Heading2"/>
        <w:spacing w:line="632" w:lineRule="exact" w:after="40" w:before="120"/>
        <w:jc w:val="center"/>
      </w:pPr>
      <w:r>
        <w:rPr>
          <w:rFonts w:ascii="Microsoft YaHei" w:hAnsi="Microsoft YaHei" w:eastAsia="Microsoft YaHei" w:cs="Microsoft YaHei"/>
          <w:b/>
          <w:sz w:val="32"/>
        </w:rPr>
        <w:t>Snacks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PAPAS FRITAS PREMIUM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PAPAS PAY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CHIZITOS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PALITOS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MANÍ CERVECERO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MANÍ CON VAINA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ource Han Sans SC" w:hAnsi="Source Han Sans SC" w:eastAsia="Source Han Sans SC" w:cs="Source Han Sans SC"/>
                <w:color w:val="34495E"/>
                <w:sz w:val="19"/>
                <w:highlight w:val="default"/>
              </w:rPr>
              <w:t>MANÍ PELADO (CON PIEL)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Han Sans SC" w:hAnsi="Source Han Sans S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Han Sans SC" w:hAnsi="Source Han Sans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urce Han Sans SC" w:hAnsi="Source Han Sans SC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urce Han Sans SC" w:hAnsi="Source Han Sans SC"/>
      <w:color w:val="243F60" w:themeColor="accent1" w:themeShade="7F"/>
      <w:sz w:val="1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urce Han Sans SC" w:hAnsi="Source Han Sans SC"/>
      <w:i/>
      <w:iCs/>
      <w:color w:val="243F60" w:themeColor="accent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Han Sans SC" w:hAnsi="Source Han Sans SC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  <w:sz w:val="1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